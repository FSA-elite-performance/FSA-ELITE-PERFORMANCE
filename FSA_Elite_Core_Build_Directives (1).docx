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FSA ELITE – CORE BUILD DIRECTIVES</w:t>
      </w:r>
    </w:p>
    <w:p>
      <w:pPr>
        <w:pStyle w:val="Heading2"/>
      </w:pPr>
      <w:r>
        <w:t>PHASE 1 – FOUNDATIONAL FIXES</w:t>
      </w:r>
    </w:p>
    <w:p/>
    <w:p>
      <w:pPr>
        <w:pStyle w:val="Heading2"/>
      </w:pPr>
      <w:r>
        <w:t>1. Make AI Feel Human (Critical Priority)</w:t>
      </w:r>
    </w:p>
    <w:p>
      <w:r>
        <w:t>Current Issue:</w:t>
        <w:br/>
        <w:t>AI responses feel slim, robotic, and not human at all.</w:t>
        <w:br/>
        <w:br/>
        <w:t>FSA Standard:</w:t>
        <w:br/>
        <w:t>AI must respond like a real person with emotion, resistance, tone shifts, personality, and pressure.</w:t>
        <w:br/>
        <w:br/>
        <w:t>Upgrade Requirements:</w:t>
        <w:br/>
        <w:t>- Add emotional tone variation</w:t>
        <w:br/>
        <w:t>- Add personality-based responses</w:t>
        <w:br/>
        <w:t>- Add resistance layers (pushback, doubt, ego, frustration)</w:t>
        <w:br/>
        <w:t>- Remove generic filler phrases</w:t>
        <w:br/>
        <w:t>- Inject real-world objection language</w:t>
        <w:br/>
        <w:t>- Add tension escalation if user lacks control</w:t>
        <w:br/>
        <w:br/>
        <w:t>AI should feel like a real buyer, not a chatbot.</w:t>
      </w:r>
    </w:p>
    <w:p>
      <w:pPr>
        <w:pStyle w:val="Heading2"/>
      </w:pPr>
      <w:r>
        <w:t>2. Role Play Mode – Character Upgrade</w:t>
      </w:r>
    </w:p>
    <w:p>
      <w:r>
        <w:t>Current Issue:</w:t>
        <w:br/>
        <w:t>Characters are weak and forgettable.</w:t>
        <w:br/>
        <w:br/>
        <w:t>FSA Standard:</w:t>
        <w:br/>
        <w:t>Each character must have:</w:t>
        <w:br/>
        <w:t>- A backstory</w:t>
        <w:br/>
        <w:t>- A financial reality</w:t>
        <w:br/>
        <w:t>- Emotional triggers</w:t>
        <w:br/>
        <w:t>- Ego points</w:t>
        <w:br/>
        <w:t>- Hidden constraints</w:t>
        <w:br/>
        <w:t>- A patience meter</w:t>
        <w:br/>
        <w:t>- A trust meter</w:t>
        <w:br/>
        <w:br/>
        <w:t>Characters must:</w:t>
        <w:br/>
        <w:t>- Push back</w:t>
        <w:br/>
        <w:t>- Challenge weak lines</w:t>
        <w:br/>
        <w:t>- Reward strong discovery</w:t>
        <w:br/>
        <w:t>- Withhold information until earned</w:t>
        <w:br/>
        <w:br/>
        <w:t>We are building combat simulations, not practice conversations.</w:t>
      </w:r>
    </w:p>
    <w:p>
      <w:pPr>
        <w:pStyle w:val="Heading2"/>
      </w:pPr>
      <w:r>
        <w:t>3. Academy Course Expansion</w:t>
      </w:r>
    </w:p>
    <w:p>
      <w:r>
        <w:t>Academy becomes a full mastery progression.</w:t>
        <w:br/>
        <w:br/>
        <w:t>Phase 1 – Foundations</w:t>
        <w:br/>
        <w:t>- Frame Control</w:t>
        <w:br/>
        <w:t>- First 60 Seconds</w:t>
        <w:br/>
        <w:t>- Tonality Mastery</w:t>
        <w:br/>
        <w:t>- Energy vs Calm</w:t>
        <w:br/>
        <w:br/>
        <w:t>Phase 2 – Discovery Depth</w:t>
        <w:br/>
        <w:t>- Pulling Real Budget</w:t>
        <w:br/>
        <w:t>- Timeline Extraction</w:t>
        <w:br/>
        <w:t>- Authority Control</w:t>
        <w:br/>
        <w:t>- Pain Amplification</w:t>
        <w:br/>
        <w:t>- Emotional Anchoring</w:t>
        <w:br/>
        <w:br/>
        <w:t>Phase 3 – Value Construction</w:t>
        <w:br/>
        <w:t>- Feature to Emotion Bridge</w:t>
        <w:br/>
        <w:t>- Price Framing</w:t>
        <w:br/>
        <w:t>- Comparison Strategy</w:t>
        <w:br/>
        <w:t>- Story Selling</w:t>
        <w:br/>
        <w:br/>
        <w:t>Phase 4 – Objection Domination</w:t>
        <w:br/>
        <w:t>- Money Objection Breakdown</w:t>
        <w:br/>
        <w:t>- I Need To Think</w:t>
        <w:br/>
        <w:t>- I’m Shopping</w:t>
        <w:br/>
        <w:t>- Spouse Objection</w:t>
        <w:br/>
        <w:t>- Trade Objection</w:t>
        <w:br/>
        <w:t>- Credit Shame</w:t>
        <w:br/>
        <w:br/>
        <w:t>Phase 5 – Advanced Control</w:t>
        <w:br/>
        <w:t>- Manager TO Strategy</w:t>
        <w:br/>
        <w:t>- Closing Variations</w:t>
        <w:br/>
        <w:t>- High-Pressure Buyers</w:t>
        <w:br/>
        <w:t>- De-escalation</w:t>
        <w:br/>
        <w:t>- Ethical Persuasion</w:t>
        <w:br/>
        <w:br/>
        <w:t>Academy should feel like leveling up in a military academy.</w:t>
      </w:r>
    </w:p>
    <w:p>
      <w:pPr>
        <w:pStyle w:val="Heading2"/>
      </w:pPr>
      <w:r>
        <w:t>4. Way More Q&amp;A</w:t>
      </w:r>
    </w:p>
    <w:p>
      <w:r>
        <w:t>Add:</w:t>
        <w:br/>
        <w:t>- Rapid fire objection drills</w:t>
        <w:br/>
        <w:t>- Lightning rounds</w:t>
        <w:br/>
        <w:t>- 30-second response challenges</w:t>
        <w:br/>
        <w:t>- “Fix this line” correction drills</w:t>
        <w:br/>
        <w:t>- “What went wrong?” scenario breakdowns</w:t>
        <w:br/>
        <w:br/>
        <w:t>Repetition builds automaticity.</w:t>
      </w:r>
    </w:p>
    <w:p>
      <w:pPr>
        <w:pStyle w:val="Heading2"/>
      </w:pPr>
      <w:r>
        <w:t>5. Pre-Call Sharpen (New Feature)</w:t>
      </w:r>
    </w:p>
    <w:p>
      <w:r>
        <w:t>Purpose:</w:t>
        <w:br/>
        <w:t>Get the user mentally sharp before a real-world call.</w:t>
        <w:br/>
        <w:br/>
        <w:t>Include:</w:t>
        <w:br/>
        <w:t>- 3 rapid objection drills</w:t>
        <w:br/>
        <w:t>- 1 frame-setting drill</w:t>
        <w:br/>
        <w:t>- 1 discovery challenge</w:t>
        <w:br/>
        <w:t>- 30-second breathing + control reset</w:t>
        <w:br/>
        <w:t>- Reminder of weakest skill from last session</w:t>
        <w:br/>
        <w:br/>
        <w:t>Time: 3–5 minutes maximum.</w:t>
      </w:r>
    </w:p>
    <w:p>
      <w:pPr>
        <w:pStyle w:val="Heading2"/>
      </w:pPr>
      <w:r>
        <w:t>6. Stripe Checkout Integration</w:t>
      </w:r>
    </w:p>
    <w:p>
      <w:r>
        <w:t>Add:</w:t>
        <w:br/>
        <w:t>- Individual monthly</w:t>
        <w:br/>
        <w:t>- Team monthly</w:t>
        <w:br/>
        <w:t>- Team annual</w:t>
        <w:br/>
        <w:t>- In-app upgrade prompts</w:t>
        <w:br/>
        <w:t>- AI mode locked behind paywall</w:t>
        <w:br/>
        <w:br/>
        <w:t>Keep pricing simple. No clutter.</w:t>
      </w:r>
    </w:p>
    <w:p>
      <w:pPr>
        <w:pStyle w:val="Heading2"/>
      </w:pPr>
      <w:r>
        <w:t>7. Mode Structure &amp; Effectiveness</w:t>
      </w:r>
    </w:p>
    <w:p>
      <w:r>
        <w:t>Tactical Response → Real-time objection handling</w:t>
        <w:br/>
        <w:t>Role Play → Full simulation</w:t>
        <w:br/>
        <w:t>Skill Builder → Micro-drills</w:t>
        <w:br/>
        <w:t>AI Coach → Strategy + breakdown</w:t>
        <w:br/>
        <w:t>Academy → Structured learning</w:t>
        <w:br/>
        <w:t>Pre-Call Sharpen → 3-minute warm-up</w:t>
        <w:br/>
        <w:br/>
        <w:t>Each mode must:</w:t>
        <w:br/>
        <w:t>- Feed skill tracking</w:t>
        <w:br/>
        <w:t>- Update ratings</w:t>
        <w:br/>
        <w:t>- Affect progression</w:t>
        <w:br/>
        <w:br/>
        <w:t>Everything connects to the Intelligence Layer.</w:t>
      </w:r>
    </w:p>
    <w:p>
      <w:pPr>
        <w:pStyle w:val="Heading2"/>
      </w:pPr>
      <w:r>
        <w:t>8. Screen Action Updates</w:t>
      </w:r>
    </w:p>
    <w:p>
      <w:r>
        <w:t>Add visible feedback:</w:t>
        <w:br/>
        <w:t>- Trust meter animation</w:t>
        <w:br/>
        <w:t>- Patience dropping in real time</w:t>
        <w:br/>
        <w:t>- Score build during session</w:t>
        <w:br/>
        <w:t>- “Control gained” moment indicators</w:t>
        <w:br/>
        <w:t>- Red warning when user loses frame</w:t>
        <w:br/>
        <w:br/>
        <w:t>Visual pressure increases immersion.</w:t>
      </w:r>
    </w:p>
    <w:p>
      <w:pPr>
        <w:pStyle w:val="Heading2"/>
      </w:pPr>
      <w:r>
        <w:t>9. Quizlet Integration (Optional)</w:t>
      </w:r>
    </w:p>
    <w:p>
      <w:r>
        <w:t>If used:</w:t>
        <w:br/>
        <w:t>- Make quizzes scenario-based</w:t>
        <w:br/>
        <w:t>- No textbook multiple choice</w:t>
        <w:br/>
        <w:t>- Use real dialogue choices</w:t>
        <w:br/>
        <w:t>- Wrong answers trigger explanation videos</w:t>
        <w:br/>
        <w:br/>
        <w:t>If not high-quality, remove.</w:t>
      </w:r>
    </w:p>
    <w:p>
      <w:pPr>
        <w:pStyle w:val="Heading2"/>
      </w:pPr>
      <w:r>
        <w:t>REMOVE / CLEAN UP</w:t>
      </w:r>
    </w:p>
    <w:p>
      <w:r>
        <w:t>Remove:</w:t>
        <w:br/>
        <w:t>- Weak generic scripts</w:t>
        <w:br/>
        <w:t>- Over-simplified responses</w:t>
        <w:br/>
        <w:t>- Duplicate categories</w:t>
        <w:br/>
        <w:t>- Flat text-only lessons</w:t>
        <w:br/>
        <w:t>- Anything that feels like school homework</w:t>
        <w:br/>
        <w:br/>
        <w:t>FSA must feel elite.</w:t>
      </w:r>
    </w:p>
    <w:p>
      <w:pPr>
        <w:pStyle w:val="Heading2"/>
      </w:pPr>
      <w:r>
        <w:t>CALL INTEGRATION (Future Phase)</w:t>
      </w:r>
    </w:p>
    <w:p>
      <w:r>
        <w:t>Future Feature:</w:t>
        <w:br/>
        <w:t>- Record live call</w:t>
        <w:br/>
        <w:t>- AI analyzes:</w:t>
        <w:br/>
        <w:t xml:space="preserve">  - Talk time ratio</w:t>
        <w:br/>
        <w:t xml:space="preserve">  - Tonality shifts</w:t>
        <w:br/>
        <w:t xml:space="preserve">  - Question depth</w:t>
        <w:br/>
        <w:t xml:space="preserve">  - Objection handling</w:t>
        <w:br/>
        <w:t>- Provide post-call breakdown</w:t>
        <w:br/>
        <w:br/>
        <w:t>This becomes premium tier.</w:t>
      </w:r>
    </w:p>
    <w:p>
      <w:pPr>
        <w:pStyle w:val="Heading2"/>
      </w:pPr>
      <w:r>
        <w:t>FINAL DIRECTION</w:t>
      </w:r>
    </w:p>
    <w:p>
      <w:r>
        <w:t>FSA Elite must become:</w:t>
        <w:br/>
        <w:br/>
        <w:t>- A performance training system</w:t>
        <w:br/>
        <w:t>- A pressure simulator</w:t>
        <w:br/>
        <w:t>- A skill tracking engine</w:t>
        <w:br/>
        <w:t>- A daily sharpening tool</w:t>
        <w:br/>
        <w:br/>
        <w:t>Not a course.</w:t>
        <w:br/>
        <w:t>Not a chatbot.</w:t>
        <w:br/>
        <w:t>Not a motivational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