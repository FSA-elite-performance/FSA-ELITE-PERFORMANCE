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FSA ELITE – COMPLETE WAR CHEST MASTER PLAN</w:t>
      </w:r>
    </w:p>
    <w:p>
      <w:pPr>
        <w:pStyle w:val="Heading2"/>
      </w:pPr>
      <w:r>
        <w:t>1. Product Identity</w:t>
      </w:r>
    </w:p>
    <w:p>
      <w:r>
        <w:t>FSA Elite is a performance training system built to create elite-level sales professionals through pressure simulation, skill tracking, and adaptive progression.</w:t>
        <w:br/>
        <w:br/>
        <w:t>It is NOT:</w:t>
        <w:br/>
        <w:t>- A course library</w:t>
        <w:br/>
        <w:t>- A chatbot</w:t>
        <w:br/>
        <w:t>- A motivational app</w:t>
        <w:br/>
        <w:br/>
        <w:t>It IS:</w:t>
        <w:br/>
        <w:t>- A pressure simulator</w:t>
        <w:br/>
        <w:t>- A skill tracking engine</w:t>
        <w:br/>
        <w:t>- A daily sharpening system</w:t>
        <w:br/>
        <w:t>- A measurable performance platform</w:t>
      </w:r>
    </w:p>
    <w:p>
      <w:pPr>
        <w:pStyle w:val="Heading2"/>
      </w:pPr>
      <w:r>
        <w:t>2. Core System Architecture</w:t>
      </w:r>
    </w:p>
    <w:p>
      <w:r>
        <w:t>Every action inside FSA feeds a single Intelligence Layer.</w:t>
        <w:br/>
        <w:br/>
        <w:t>All interactions must:</w:t>
        <w:br/>
        <w:t>- Track skill tags</w:t>
        <w:br/>
        <w:t>- Update performance ratings</w:t>
        <w:br/>
        <w:t>- Adjust progression</w:t>
        <w:br/>
        <w:t>- Generate adaptive drills</w:t>
        <w:br/>
        <w:br/>
        <w:t>Nothing operates in isolation.</w:t>
      </w:r>
    </w:p>
    <w:p>
      <w:pPr>
        <w:pStyle w:val="Heading2"/>
      </w:pPr>
      <w:r>
        <w:t>3. The 6 Core Modes</w:t>
      </w:r>
    </w:p>
    <w:p>
      <w:r>
        <w:t>Tactical Response – Real-time objection handling</w:t>
        <w:br/>
        <w:t>Role Play – Full combat simulation</w:t>
        <w:br/>
        <w:t>Skill Builder – Micro drills targeting weak skills</w:t>
        <w:br/>
        <w:t>AI Coach – Strategic breakdown and correction</w:t>
        <w:br/>
        <w:t>Academy – Structured mastery progression</w:t>
        <w:br/>
        <w:t>Pre-Call Sharpen – 3-minute mental warm-up</w:t>
        <w:br/>
        <w:br/>
        <w:t>Each mode updates the Intelligence Layer.</w:t>
      </w:r>
    </w:p>
    <w:p>
      <w:pPr>
        <w:pStyle w:val="Heading2"/>
      </w:pPr>
      <w:r>
        <w:t>4. Persona Engine Structure</w:t>
      </w:r>
    </w:p>
    <w:p>
      <w:r>
        <w:t>Each persona includes:</w:t>
        <w:br/>
        <w:t>- Backstory</w:t>
        <w:br/>
        <w:t>- Financial profile</w:t>
        <w:br/>
        <w:t>- Emotional triggers</w:t>
        <w:br/>
        <w:t>- Hidden constraints</w:t>
        <w:br/>
        <w:t>- Ego triggers</w:t>
        <w:br/>
        <w:t>- Patience meter</w:t>
        <w:br/>
        <w:t>- Trust meter</w:t>
        <w:br/>
        <w:t>- Escalation logic</w:t>
        <w:br/>
        <w:br/>
        <w:t>Personas must resist weak salesmanship and reward strong discovery.</w:t>
      </w:r>
    </w:p>
    <w:p>
      <w:pPr>
        <w:pStyle w:val="Heading2"/>
      </w:pPr>
      <w:r>
        <w:t>5. Scoring Framework</w:t>
      </w:r>
    </w:p>
    <w:p>
      <w:r>
        <w:t>Each session is scored in:</w:t>
        <w:br/>
        <w:br/>
        <w:t>Control (0–10)</w:t>
        <w:br/>
        <w:t>Depth (0–10)</w:t>
        <w:br/>
        <w:t>Conversion (0–10)</w:t>
        <w:br/>
        <w:br/>
        <w:t>Passing Score: 22</w:t>
        <w:br/>
        <w:t>Elite Score: 26</w:t>
        <w:br/>
        <w:br/>
        <w:t>Three elite sessions unlock next tier.</w:t>
      </w:r>
    </w:p>
    <w:p>
      <w:pPr>
        <w:pStyle w:val="Heading2"/>
      </w:pPr>
      <w:r>
        <w:t>6. Skill Tagging System</w:t>
      </w:r>
    </w:p>
    <w:p>
      <w:r>
        <w:t>User responses tagged as:</w:t>
        <w:br/>
        <w:t>- FRAME_CONTROL</w:t>
        <w:br/>
        <w:t>- DISCOVERY</w:t>
        <w:br/>
        <w:t>- BUDGET_CONTROL</w:t>
        <w:br/>
        <w:t>- VALUE_BUILD</w:t>
        <w:br/>
        <w:t>- OBJECTION_ISOLATE</w:t>
        <w:br/>
        <w:t>- PROOF_STORY</w:t>
        <w:br/>
        <w:t>- CLOSE_NEXT_STEP</w:t>
        <w:br/>
        <w:t>- EMOTIONAL_INTEL</w:t>
        <w:br/>
        <w:t>- PROCESS_CONTROL</w:t>
        <w:br/>
        <w:br/>
        <w:t>Lowest two skills become next day’s drills.</w:t>
      </w:r>
    </w:p>
    <w:p>
      <w:pPr>
        <w:pStyle w:val="Heading2"/>
      </w:pPr>
      <w:r>
        <w:t>7. Pre-Call Sharpen Full Design</w:t>
      </w:r>
    </w:p>
    <w:p>
      <w:r>
        <w:t>Duration: 3–5 minutes</w:t>
        <w:br/>
        <w:br/>
        <w:t>Flow:</w:t>
        <w:br/>
        <w:t>1. 60-second Frame Drill</w:t>
        <w:br/>
        <w:t>2. 3 Rapid Objection Lightning Rounds</w:t>
        <w:br/>
        <w:t>3. Discovery Precision Challenge</w:t>
        <w:br/>
        <w:t>4. 30-second Control Reset (breathing + posture)</w:t>
        <w:br/>
        <w:t>5. Weakest Skill Reminder</w:t>
        <w:br/>
        <w:br/>
        <w:t>Purpose: Prime mental sharpness before live calls.</w:t>
      </w:r>
    </w:p>
    <w:p>
      <w:pPr>
        <w:pStyle w:val="Heading2"/>
      </w:pPr>
      <w:r>
        <w:t>8. Academy Master Expansion</w:t>
      </w:r>
    </w:p>
    <w:p>
      <w:r>
        <w:t>Phase 1 – Foundations</w:t>
        <w:br/>
        <w:t>Phase 2 – Discovery Depth</w:t>
        <w:br/>
        <w:t>Phase 3 – Value Construction</w:t>
        <w:br/>
        <w:t>Phase 4 – Objection Domination</w:t>
        <w:br/>
        <w:t>Phase 5 – Advanced Control</w:t>
        <w:br/>
        <w:br/>
        <w:t>Unlock progression tied to performance.</w:t>
      </w:r>
    </w:p>
    <w:p>
      <w:pPr>
        <w:pStyle w:val="Heading2"/>
      </w:pPr>
      <w:r>
        <w:t>9. Immersion Upgrades</w:t>
      </w:r>
    </w:p>
    <w:p>
      <w:r>
        <w:t>Add:</w:t>
        <w:br/>
        <w:t>- Live trust meter animation</w:t>
        <w:br/>
        <w:t>- Patience drop alerts</w:t>
        <w:br/>
        <w:t>- Frame control gain indicators</w:t>
        <w:br/>
        <w:t>- Red warning on loss of control</w:t>
        <w:br/>
        <w:t>- Post-session battle report</w:t>
      </w:r>
    </w:p>
    <w:p>
      <w:pPr>
        <w:pStyle w:val="Heading2"/>
      </w:pPr>
      <w:r>
        <w:t>10. Monetization Structure</w:t>
      </w:r>
    </w:p>
    <w:p>
      <w:r>
        <w:t>Plans:</w:t>
        <w:br/>
        <w:t>- Individual Monthly</w:t>
        <w:br/>
        <w:t>- Team Monthly</w:t>
        <w:br/>
        <w:t>- Team Annual</w:t>
        <w:br/>
        <w:br/>
        <w:t>Premium Features:</w:t>
        <w:br/>
        <w:t>- AI Mode</w:t>
        <w:br/>
        <w:t>- Pre-Call Sharpen</w:t>
        <w:br/>
        <w:t>- Advanced Personas</w:t>
        <w:br/>
        <w:t>- Call Analytics (future)</w:t>
      </w:r>
    </w:p>
    <w:p>
      <w:pPr>
        <w:pStyle w:val="Heading2"/>
      </w:pPr>
      <w:r>
        <w:t>11. Call Analytics (Future Premium)</w:t>
      </w:r>
    </w:p>
    <w:p>
      <w:r>
        <w:t>AI analyzes recorded calls for:</w:t>
        <w:br/>
        <w:t>- Talk ratio</w:t>
        <w:br/>
        <w:t>- Tonality shifts</w:t>
        <w:br/>
        <w:t>- Question depth</w:t>
        <w:br/>
        <w:t>- Objection handling</w:t>
        <w:br/>
        <w:t>- Interruptions</w:t>
        <w:br/>
        <w:br/>
        <w:t>Provides post-call breakdown report.</w:t>
      </w:r>
    </w:p>
    <w:p>
      <w:pPr>
        <w:pStyle w:val="Heading2"/>
      </w:pPr>
      <w:r>
        <w:t>12. Developer Execution Checklist</w:t>
      </w:r>
    </w:p>
    <w:p>
      <w:r>
        <w:t>Build Order:</w:t>
        <w:br/>
        <w:t>1. Intelligence Layer foundation</w:t>
        <w:br/>
        <w:t>2. Persona engine rebuild</w:t>
        <w:br/>
        <w:t>3. Skill tagging system</w:t>
        <w:br/>
        <w:t>4. Scoring logic</w:t>
        <w:br/>
        <w:t>5. Pre-Call Sharpen module</w:t>
        <w:br/>
        <w:t>6. Mode integration</w:t>
        <w:br/>
        <w:t>7. Stripe integration</w:t>
        <w:br/>
        <w:t>8. UI immersion upgrades</w:t>
      </w:r>
    </w:p>
    <w:p>
      <w:pPr>
        <w:pStyle w:val="Heading2"/>
      </w:pPr>
      <w:r>
        <w:t>13. Investor Pitch Core</w:t>
      </w:r>
    </w:p>
    <w:p>
      <w:r>
        <w:t>Problem: Sales training lacks measurable skill tracking.</w:t>
        <w:br/>
        <w:t>Solution: Adaptive AI-driven performance engine.</w:t>
        <w:br/>
        <w:t>Market: Automotive + high-ticket industries.</w:t>
        <w:br/>
        <w:t>Revenue Model: Subscription (individual + team).</w:t>
        <w:br/>
        <w:t>Expansion: Certification + dealership licensing.</w:t>
      </w:r>
    </w:p>
    <w:p>
      <w:pPr>
        <w:pStyle w:val="Heading2"/>
      </w:pPr>
      <w:r>
        <w:t>14. Website Public Copy (Condensed)</w:t>
      </w:r>
    </w:p>
    <w:p>
      <w:r>
        <w:t>FSA Elite is the first AI-powered sales performance engine built to simulate pressure, track skill development, and create elite closers through measurable progression.</w:t>
        <w:br/>
        <w:br/>
        <w:t>Train under resistance. Track real growth. Close with control.</w:t>
      </w:r>
    </w:p>
    <w:p>
      <w:pPr>
        <w:pStyle w:val="Heading2"/>
      </w:pPr>
      <w:r>
        <w:t>15. 90-Day Expansion Roadmap</w:t>
      </w:r>
    </w:p>
    <w:p>
      <w:r>
        <w:t>Days 1–30: Intelligence + Persona rebuild</w:t>
        <w:br/>
        <w:t>Days 31–60: Academy expansion + Skill Builder upgrade</w:t>
        <w:br/>
        <w:t>Days 61–90: Stripe integration + Immersion UI + Beta testing</w:t>
        <w:br/>
        <w:br/>
        <w:t>Goal: Full elite release version.</w:t>
      </w:r>
    </w:p>
    <w:p>
      <w:pPr>
        <w:pStyle w:val="Heading2"/>
      </w:pPr>
      <w:r>
        <w:t>16. Onboarding Script Flow</w:t>
      </w:r>
    </w:p>
    <w:p>
      <w:r>
        <w:t>Step 1: Assess baseline skill (short diagnostic role play)</w:t>
        <w:br/>
        <w:t>Step 2: Assign initial skill rating</w:t>
        <w:br/>
        <w:t>Step 3: Unlock Phase 1 Academy</w:t>
        <w:br/>
        <w:t>Step 4: Introduce Pre-Call Sharpen ritual</w:t>
        <w:br/>
        <w:t>Step 5: Begin adaptive progression</w:t>
      </w:r>
    </w:p>
    <w:p>
      <w:pPr>
        <w:pStyle w:val="Heading2"/>
      </w:pPr>
      <w:r>
        <w:t>17. Long-Term Domination Strategy</w:t>
      </w:r>
    </w:p>
    <w:p>
      <w:r>
        <w:t>Phase 1 – Individual elite sellers</w:t>
        <w:br/>
        <w:t>Phase 2 – Team leaderboards</w:t>
        <w:br/>
        <w:t>Phase 3 – Dealership subscriptions</w:t>
        <w:br/>
        <w:t>Phase 4 – Certification system</w:t>
        <w:br/>
        <w:t>Phase 5 – Industry-recognized FSA badge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